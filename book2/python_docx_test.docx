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2B15" w14:textId="4D7E27E3" w:rsidR="00384494" w:rsidRDefault="00384494" w:rsidP="00384494">
      <w:pPr>
        <w:rPr>
          <w:rFonts w:eastAsia="宋体"/>
          <w:lang w:eastAsia="zh-CN"/>
        </w:rPr>
      </w:pPr>
      <w:r>
        <w:rPr>
          <w:rFonts w:ascii="宋体" w:eastAsia="宋体" w:hAnsi="宋体" w:hint="eastAsia"/>
          <w:lang w:eastAsia="zh-CN"/>
        </w:rPr>
        <w:t>第一行</w:t>
      </w:r>
    </w:p>
    <w:p w14:paraId="01E55E4A" w14:textId="3C753189" w:rsidR="00384494" w:rsidRPr="00384494" w:rsidRDefault="00384494" w:rsidP="00384494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第二行</w:t>
      </w:r>
    </w:p>
    <w:sectPr w:rsidR="00384494" w:rsidRPr="003844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18711">
    <w:abstractNumId w:val="8"/>
  </w:num>
  <w:num w:numId="2" w16cid:durableId="404108352">
    <w:abstractNumId w:val="6"/>
  </w:num>
  <w:num w:numId="3" w16cid:durableId="1287586040">
    <w:abstractNumId w:val="5"/>
  </w:num>
  <w:num w:numId="4" w16cid:durableId="656880563">
    <w:abstractNumId w:val="4"/>
  </w:num>
  <w:num w:numId="5" w16cid:durableId="154346119">
    <w:abstractNumId w:val="7"/>
  </w:num>
  <w:num w:numId="6" w16cid:durableId="1031682492">
    <w:abstractNumId w:val="3"/>
  </w:num>
  <w:num w:numId="7" w16cid:durableId="159126937">
    <w:abstractNumId w:val="2"/>
  </w:num>
  <w:num w:numId="8" w16cid:durableId="643656605">
    <w:abstractNumId w:val="1"/>
  </w:num>
  <w:num w:numId="9" w16cid:durableId="65695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CF"/>
    <w:rsid w:val="0015074B"/>
    <w:rsid w:val="0029639D"/>
    <w:rsid w:val="00326F90"/>
    <w:rsid w:val="00384494"/>
    <w:rsid w:val="00660999"/>
    <w:rsid w:val="00AA1D8D"/>
    <w:rsid w:val="00B47730"/>
    <w:rsid w:val="00CB0664"/>
    <w:rsid w:val="00E15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E896E"/>
  <w14:defaultImageDpi w14:val="330"/>
  <w15:docId w15:val="{BCFC98B1-EBFC-49CB-9474-A128E405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Jackal Raymond</cp:lastModifiedBy>
  <cp:revision>4</cp:revision>
  <dcterms:created xsi:type="dcterms:W3CDTF">2013-12-23T23:15:00Z</dcterms:created>
  <dcterms:modified xsi:type="dcterms:W3CDTF">2026-07-17T23:18:00Z</dcterms:modified>
  <cp:category/>
</cp:coreProperties>
</file>